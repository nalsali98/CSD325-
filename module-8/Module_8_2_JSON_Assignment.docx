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AA3B" w14:textId="77777777" w:rsidR="00AD56B5" w:rsidRDefault="00000000">
      <w:pPr>
        <w:pStyle w:val="Heading1"/>
      </w:pPr>
      <w:r>
        <w:t>Module 8.2 Assignment: JSON Practice</w:t>
      </w:r>
    </w:p>
    <w:p w14:paraId="1C4F4665" w14:textId="77777777" w:rsidR="00AD56B5" w:rsidRPr="00D30679" w:rsidRDefault="00000000">
      <w:pPr>
        <w:rPr>
          <w:b/>
          <w:bCs/>
          <w:i/>
          <w:iCs/>
          <w:sz w:val="28"/>
          <w:szCs w:val="28"/>
        </w:rPr>
      </w:pPr>
      <w:r w:rsidRPr="00D30679">
        <w:rPr>
          <w:b/>
          <w:bCs/>
          <w:i/>
          <w:iCs/>
          <w:sz w:val="28"/>
          <w:szCs w:val="28"/>
        </w:rPr>
        <w:t>Name: Noor Al Salihi</w:t>
      </w:r>
    </w:p>
    <w:p w14:paraId="4EB36F21" w14:textId="54BB3109" w:rsidR="00D30679" w:rsidRPr="00D30679" w:rsidRDefault="00000000" w:rsidP="00D30679">
      <w:pPr>
        <w:rPr>
          <w:b/>
          <w:bCs/>
          <w:i/>
          <w:iCs/>
          <w:sz w:val="28"/>
          <w:szCs w:val="28"/>
        </w:rPr>
      </w:pPr>
      <w:r w:rsidRPr="00D30679">
        <w:rPr>
          <w:b/>
          <w:bCs/>
          <w:i/>
          <w:iCs/>
          <w:sz w:val="28"/>
          <w:szCs w:val="28"/>
        </w:rPr>
        <w:t>Assignment: Module 8.2 – JSON Practice</w:t>
      </w:r>
    </w:p>
    <w:p w14:paraId="05AC3472" w14:textId="5E670283" w:rsidR="00D30679" w:rsidRPr="00D30679" w:rsidRDefault="00D30679" w:rsidP="00D30679">
      <w:pPr>
        <w:rPr>
          <w:b/>
          <w:bCs/>
          <w:i/>
          <w:iCs/>
          <w:sz w:val="28"/>
          <w:szCs w:val="28"/>
        </w:rPr>
      </w:pPr>
      <w:r w:rsidRPr="00D30679">
        <w:rPr>
          <w:b/>
          <w:bCs/>
          <w:i/>
          <w:iCs/>
          <w:sz w:val="28"/>
          <w:szCs w:val="28"/>
        </w:rPr>
        <w:t xml:space="preserve">11/19/2025 </w:t>
      </w:r>
    </w:p>
    <w:p w14:paraId="684E4D7E" w14:textId="77777777" w:rsidR="00474885" w:rsidRDefault="00474885" w:rsidP="00474885"/>
    <w:p w14:paraId="5797A4F7" w14:textId="77777777" w:rsidR="00474885" w:rsidRDefault="00474885" w:rsidP="00474885"/>
    <w:p w14:paraId="7FCA1882" w14:textId="77777777" w:rsidR="00474885" w:rsidRDefault="00474885" w:rsidP="00474885"/>
    <w:p w14:paraId="5384C8C2" w14:textId="77777777" w:rsidR="00D30679" w:rsidRDefault="00D30679" w:rsidP="00474885"/>
    <w:p w14:paraId="1A3AFA80" w14:textId="78CEBF9C" w:rsidR="00474885" w:rsidRDefault="00474885" w:rsidP="00474885"/>
    <w:p w14:paraId="248F6028" w14:textId="49D13957" w:rsidR="00474885" w:rsidRDefault="00474885" w:rsidP="0047488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6B195" wp14:editId="177416B5">
                <wp:simplePos x="0" y="0"/>
                <wp:positionH relativeFrom="column">
                  <wp:posOffset>790575</wp:posOffset>
                </wp:positionH>
                <wp:positionV relativeFrom="paragraph">
                  <wp:posOffset>24130</wp:posOffset>
                </wp:positionV>
                <wp:extent cx="1216152" cy="731520"/>
                <wp:effectExtent l="57150" t="19050" r="60325" b="87630"/>
                <wp:wrapNone/>
                <wp:docPr id="169269920" name="Arrow: Curved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152" cy="73152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B7FB94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2" o:spid="_x0000_s1026" type="#_x0000_t105" style="position:absolute;margin-left:62.25pt;margin-top:1.9pt;width:95.75pt;height:5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" adj="15104,19976,162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67A8243D" w14:textId="77777777" w:rsidR="00474885" w:rsidRDefault="00474885" w:rsidP="00474885"/>
    <w:p w14:paraId="73EC7561" w14:textId="4FA6B742" w:rsidR="00474885" w:rsidRDefault="00474885" w:rsidP="00474885">
      <w:pPr>
        <w:pStyle w:val="Heading2"/>
      </w:pPr>
      <w:r>
        <w:t>Flowchart</w:t>
      </w:r>
      <w:r>
        <w:t xml:space="preserve"> </w:t>
      </w:r>
    </w:p>
    <w:p w14:paraId="1CB8ADB3" w14:textId="2ECA92BE" w:rsidR="00474885" w:rsidRDefault="00474885" w:rsidP="00474885">
      <w:r>
        <w:t xml:space="preserve"> </w:t>
      </w:r>
    </w:p>
    <w:p w14:paraId="6CC38366" w14:textId="2394CC67" w:rsidR="00474885" w:rsidRDefault="00474885" w:rsidP="00474885">
      <w:r>
        <w:rPr>
          <w:noProof/>
        </w:rPr>
        <w:lastRenderedPageBreak/>
        <w:drawing>
          <wp:inline distT="0" distB="0" distL="0" distR="0" wp14:anchorId="22EDE54F" wp14:editId="4EBF1029">
            <wp:extent cx="5486400" cy="8229600"/>
            <wp:effectExtent l="0" t="0" r="0" b="0"/>
            <wp:docPr id="1183453202" name="Picture 1" descr="A diagram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53202" name="Picture 1" descr="A diagram of a program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A6D1" w14:textId="77777777" w:rsidR="00AD56B5" w:rsidRDefault="00000000">
      <w:pPr>
        <w:pStyle w:val="Heading2"/>
      </w:pPr>
      <w:r>
        <w:lastRenderedPageBreak/>
        <w:t>Program Output</w:t>
      </w:r>
    </w:p>
    <w:p w14:paraId="1D9D6F59" w14:textId="217FD518" w:rsidR="00474885" w:rsidRPr="00474885" w:rsidRDefault="00474885" w:rsidP="00474885">
      <w:r>
        <w:rPr>
          <w:noProof/>
        </w:rPr>
        <w:drawing>
          <wp:inline distT="0" distB="0" distL="0" distR="0" wp14:anchorId="401EABB2" wp14:editId="4903EF90">
            <wp:extent cx="5486400" cy="3029585"/>
            <wp:effectExtent l="0" t="0" r="0" b="0"/>
            <wp:docPr id="843952281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52281" name="Picture 3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8D90" w14:textId="77777777" w:rsidR="00AD56B5" w:rsidRDefault="00000000">
      <w:pPr>
        <w:pStyle w:val="Heading2"/>
      </w:pPr>
      <w:r>
        <w:t>JSON File Change Notification</w:t>
      </w:r>
    </w:p>
    <w:p w14:paraId="644F07E6" w14:textId="77777777" w:rsidR="00D30679" w:rsidRDefault="00D30679" w:rsidP="00D30679"/>
    <w:p w14:paraId="55DFF0F9" w14:textId="163731C9" w:rsidR="00D30679" w:rsidRPr="00D30679" w:rsidRDefault="00D30679" w:rsidP="00D30679">
      <w:r>
        <w:rPr>
          <w:noProof/>
        </w:rPr>
        <w:drawing>
          <wp:inline distT="0" distB="0" distL="0" distR="0" wp14:anchorId="5E7D9FCB" wp14:editId="76C0ABE4">
            <wp:extent cx="5486400" cy="1838960"/>
            <wp:effectExtent l="0" t="0" r="0" b="8890"/>
            <wp:docPr id="15304982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98215" name="Picture 4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A28C" w14:textId="77777777" w:rsidR="00AD56B5" w:rsidRDefault="00000000">
      <w:pPr>
        <w:pStyle w:val="Heading2"/>
      </w:pPr>
      <w:r>
        <w:t xml:space="preserve">Final </w:t>
      </w:r>
      <w:proofErr w:type="spellStart"/>
      <w:proofErr w:type="gramStart"/>
      <w:r>
        <w:t>student.json</w:t>
      </w:r>
      <w:proofErr w:type="spellEnd"/>
      <w:proofErr w:type="gramEnd"/>
      <w:r>
        <w:t xml:space="preserve"> File Contents</w:t>
      </w:r>
    </w:p>
    <w:p w14:paraId="4491BD16" w14:textId="77777777" w:rsidR="00AD56B5" w:rsidRDefault="00000000">
      <w:r>
        <w:t>[</w:t>
      </w:r>
      <w:r>
        <w:br/>
        <w:t xml:space="preserve">  {</w:t>
      </w:r>
      <w:r>
        <w:br/>
        <w:t xml:space="preserve">    "F_Name": "Ellen",</w:t>
      </w:r>
      <w:r>
        <w:br/>
        <w:t xml:space="preserve">    "L_Name": "Ripley",</w:t>
      </w:r>
      <w:r>
        <w:br/>
        <w:t xml:space="preserve">    "Student_ID": 45604,</w:t>
      </w:r>
      <w:r>
        <w:br/>
        <w:t xml:space="preserve">    "Email": "eripley@gmail.com"</w:t>
      </w:r>
      <w:r>
        <w:br/>
        <w:t xml:space="preserve">  },</w:t>
      </w:r>
      <w:r>
        <w:br/>
        <w:t xml:space="preserve">  {</w:t>
      </w:r>
      <w:r>
        <w:br/>
        <w:t xml:space="preserve">    "F_Name": "Arthur",</w:t>
      </w:r>
      <w:r>
        <w:br/>
        <w:t xml:space="preserve">    "L_Name": "Dallas",</w:t>
      </w:r>
      <w:r>
        <w:br/>
      </w:r>
      <w:r>
        <w:lastRenderedPageBreak/>
        <w:t xml:space="preserve">    "Student_ID": 45605,</w:t>
      </w:r>
      <w:r>
        <w:br/>
        <w:t xml:space="preserve">    "Email": "adallas@gmail.com"</w:t>
      </w:r>
      <w:r>
        <w:br/>
        <w:t xml:space="preserve">  },</w:t>
      </w:r>
      <w:r>
        <w:br/>
        <w:t xml:space="preserve">  {</w:t>
      </w:r>
      <w:r>
        <w:br/>
        <w:t xml:space="preserve">    "F_Name": "Joan",</w:t>
      </w:r>
      <w:r>
        <w:br/>
        <w:t xml:space="preserve">    "L_Name": "Lambert",</w:t>
      </w:r>
      <w:r>
        <w:br/>
        <w:t xml:space="preserve">    "Student_ID": 45714,</w:t>
      </w:r>
      <w:r>
        <w:br/>
        <w:t xml:space="preserve">    "Email": "jlambert@gmail.com"</w:t>
      </w:r>
      <w:r>
        <w:br/>
        <w:t xml:space="preserve">  },</w:t>
      </w:r>
      <w:r>
        <w:br/>
        <w:t xml:space="preserve">  {</w:t>
      </w:r>
      <w:r>
        <w:br/>
        <w:t xml:space="preserve">    "F_Name": "Thomas",</w:t>
      </w:r>
      <w:r>
        <w:br/>
        <w:t xml:space="preserve">    "L_Name": "Kane",</w:t>
      </w:r>
      <w:r>
        <w:br/>
        <w:t xml:space="preserve">    "Student_ID": 68554,</w:t>
      </w:r>
      <w:r>
        <w:br/>
        <w:t xml:space="preserve">    "Email": "tkane@gmail.com"</w:t>
      </w:r>
      <w:r>
        <w:br/>
        <w:t xml:space="preserve">  },</w:t>
      </w:r>
      <w:r>
        <w:br/>
        <w:t xml:space="preserve">  {</w:t>
      </w:r>
      <w:r>
        <w:br/>
        <w:t xml:space="preserve">    "F_Name": "Noor",</w:t>
      </w:r>
      <w:r>
        <w:br/>
        <w:t xml:space="preserve">    "L_Name": "Al Salihi",</w:t>
      </w:r>
      <w:r>
        <w:br/>
        <w:t xml:space="preserve">    "Student_ID": 99999,</w:t>
      </w:r>
      <w:r>
        <w:br/>
        <w:t xml:space="preserve">    "Email": "noor@example.com"</w:t>
      </w:r>
      <w:r>
        <w:br/>
        <w:t xml:space="preserve">  }</w:t>
      </w:r>
      <w:r>
        <w:br/>
        <w:t>]</w:t>
      </w:r>
    </w:p>
    <w:sectPr w:rsidR="00AD56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194114">
    <w:abstractNumId w:val="8"/>
  </w:num>
  <w:num w:numId="2" w16cid:durableId="184295776">
    <w:abstractNumId w:val="6"/>
  </w:num>
  <w:num w:numId="3" w16cid:durableId="996609479">
    <w:abstractNumId w:val="5"/>
  </w:num>
  <w:num w:numId="4" w16cid:durableId="1753310552">
    <w:abstractNumId w:val="4"/>
  </w:num>
  <w:num w:numId="5" w16cid:durableId="1767576065">
    <w:abstractNumId w:val="7"/>
  </w:num>
  <w:num w:numId="6" w16cid:durableId="1139571449">
    <w:abstractNumId w:val="3"/>
  </w:num>
  <w:num w:numId="7" w16cid:durableId="619649796">
    <w:abstractNumId w:val="2"/>
  </w:num>
  <w:num w:numId="8" w16cid:durableId="2118789449">
    <w:abstractNumId w:val="1"/>
  </w:num>
  <w:num w:numId="9" w16cid:durableId="35457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4885"/>
    <w:rsid w:val="00481D2B"/>
    <w:rsid w:val="00AA1D8D"/>
    <w:rsid w:val="00AD56B5"/>
    <w:rsid w:val="00B47730"/>
    <w:rsid w:val="00B73E86"/>
    <w:rsid w:val="00CB0664"/>
    <w:rsid w:val="00D30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DA561"/>
  <w14:defaultImageDpi w14:val="300"/>
  <w15:docId w15:val="{CE904F0D-2848-41A6-B872-F8CFCE25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</Words>
  <Characters>695</Characters>
  <Application>Microsoft Office Word</Application>
  <DocSecurity>0</DocSecurity>
  <Lines>63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2025-11-20T07:29:00Z</dcterms:created>
  <dcterms:modified xsi:type="dcterms:W3CDTF">2025-11-20T07:29:00Z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92b72ff9-d92b-42df-8f4e-9ce2032eaab3</vt:lpwstr>
  </property>
</Properties>
</file>