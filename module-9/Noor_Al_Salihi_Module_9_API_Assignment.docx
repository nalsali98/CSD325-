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9C21" w14:textId="77777777" w:rsidR="00B90FEE" w:rsidRDefault="00000000">
      <w:pPr>
        <w:pStyle w:val="Heading1"/>
      </w:pPr>
      <w:r>
        <w:t>Module 9 – API Assignment</w:t>
      </w:r>
    </w:p>
    <w:p w14:paraId="2FC631FE" w14:textId="77777777" w:rsidR="00B23A1A" w:rsidRDefault="00000000">
      <w:r>
        <w:t>Name: Noor Al Salihi</w:t>
      </w:r>
      <w:r>
        <w:br/>
        <w:t>CSD-325</w:t>
      </w:r>
    </w:p>
    <w:p w14:paraId="76707F3E" w14:textId="17436DBA" w:rsidR="00B90FEE" w:rsidRDefault="00B23A1A">
      <w:r>
        <w:t xml:space="preserve">11/27/2025 </w:t>
      </w:r>
      <w:r w:rsidR="00000000">
        <w:br/>
      </w:r>
    </w:p>
    <w:p w14:paraId="54CE64E2" w14:textId="77777777" w:rsidR="00B90FEE" w:rsidRDefault="00000000">
      <w:pPr>
        <w:pStyle w:val="Heading2"/>
      </w:pPr>
      <w:r>
        <w:t>1. Google API Connection Test</w:t>
      </w:r>
    </w:p>
    <w:p w14:paraId="0D011995" w14:textId="77777777" w:rsidR="00B90FEE" w:rsidRDefault="00000000">
      <w:r>
        <w:t>This program tests a simple HTTP connection using the requests library. A status code of 200 confirms a successful connection.</w:t>
      </w:r>
    </w:p>
    <w:p w14:paraId="7E3F16AF" w14:textId="77777777" w:rsidR="00B90FEE" w:rsidRDefault="00000000">
      <w:r>
        <w:rPr>
          <w:noProof/>
        </w:rPr>
        <w:drawing>
          <wp:inline distT="0" distB="0" distL="0" distR="0" wp14:anchorId="5C47AAFE" wp14:editId="4477B03C">
            <wp:extent cx="5486400" cy="3003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7 22362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2232" w14:textId="77777777" w:rsidR="00B90FEE" w:rsidRDefault="00000000">
      <w:pPr>
        <w:pStyle w:val="Heading2"/>
      </w:pPr>
      <w:r>
        <w:t>2. Astronaut API Program</w:t>
      </w:r>
    </w:p>
    <w:p w14:paraId="646AC449" w14:textId="77777777" w:rsidR="00B90FEE" w:rsidRDefault="00000000">
      <w:r>
        <w:t>This program retrieves current astronauts in space, shows the raw JSON response, and prints formatted output listing all astronauts.</w:t>
      </w:r>
    </w:p>
    <w:p w14:paraId="6EF9027A" w14:textId="77777777" w:rsidR="00B90FEE" w:rsidRDefault="00000000">
      <w:r>
        <w:rPr>
          <w:noProof/>
        </w:rPr>
        <w:lastRenderedPageBreak/>
        <w:drawing>
          <wp:inline distT="0" distB="0" distL="0" distR="0" wp14:anchorId="3EB0BF18" wp14:editId="1D9FD8A2">
            <wp:extent cx="5486400" cy="3003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7 22372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F9FB" w14:textId="77777777" w:rsidR="00B90FEE" w:rsidRDefault="00000000">
      <w:pPr>
        <w:pStyle w:val="Heading2"/>
      </w:pPr>
      <w:r>
        <w:t>3. Custom API Program – Cat Facts API</w:t>
      </w:r>
    </w:p>
    <w:p w14:paraId="0EE2EF2C" w14:textId="77777777" w:rsidR="00B90FEE" w:rsidRDefault="00000000">
      <w:r>
        <w:t>This program uses the Cat Facts API to fetch a random fact. It prints the raw response and a formatted version of the fact.</w:t>
      </w:r>
    </w:p>
    <w:p w14:paraId="32FE2E6C" w14:textId="77777777" w:rsidR="00B90FEE" w:rsidRDefault="00000000">
      <w:r>
        <w:rPr>
          <w:noProof/>
        </w:rPr>
        <w:drawing>
          <wp:inline distT="0" distB="0" distL="0" distR="0" wp14:anchorId="18467B52" wp14:editId="62F5C2AB">
            <wp:extent cx="5486400" cy="3003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7 2238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414565">
    <w:abstractNumId w:val="8"/>
  </w:num>
  <w:num w:numId="2" w16cid:durableId="1015310101">
    <w:abstractNumId w:val="6"/>
  </w:num>
  <w:num w:numId="3" w16cid:durableId="1175152792">
    <w:abstractNumId w:val="5"/>
  </w:num>
  <w:num w:numId="4" w16cid:durableId="977956332">
    <w:abstractNumId w:val="4"/>
  </w:num>
  <w:num w:numId="5" w16cid:durableId="1473446949">
    <w:abstractNumId w:val="7"/>
  </w:num>
  <w:num w:numId="6" w16cid:durableId="570509194">
    <w:abstractNumId w:val="3"/>
  </w:num>
  <w:num w:numId="7" w16cid:durableId="802387813">
    <w:abstractNumId w:val="2"/>
  </w:num>
  <w:num w:numId="8" w16cid:durableId="243538828">
    <w:abstractNumId w:val="1"/>
  </w:num>
  <w:num w:numId="9" w16cid:durableId="10454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8BD"/>
    <w:rsid w:val="0015074B"/>
    <w:rsid w:val="0029639D"/>
    <w:rsid w:val="00326F90"/>
    <w:rsid w:val="008017E0"/>
    <w:rsid w:val="00922491"/>
    <w:rsid w:val="00AA1D8D"/>
    <w:rsid w:val="00B23A1A"/>
    <w:rsid w:val="00B47730"/>
    <w:rsid w:val="00B90F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0D98C"/>
  <w14:defaultImageDpi w14:val="300"/>
  <w15:docId w15:val="{A299A3F5-807F-42C2-A301-367E0F1A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2025-11-28T06:40:00Z</dcterms:created>
  <dcterms:modified xsi:type="dcterms:W3CDTF">2025-11-28T06:40:00Z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ac1e3a90-a853-466c-b4ec-d58f1fa550a0</vt:lpwstr>
  </property>
</Properties>
</file>