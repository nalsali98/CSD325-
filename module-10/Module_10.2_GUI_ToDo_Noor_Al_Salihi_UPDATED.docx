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3AD3" w14:textId="77777777" w:rsidR="00985D6D" w:rsidRDefault="00000000">
      <w:pPr>
        <w:pStyle w:val="Heading1"/>
      </w:pPr>
      <w:r>
        <w:t xml:space="preserve">Module 10.2 – GUI </w:t>
      </w:r>
      <w:proofErr w:type="spellStart"/>
      <w:r>
        <w:t>ToDo</w:t>
      </w:r>
      <w:proofErr w:type="spellEnd"/>
      <w:r>
        <w:t xml:space="preserve"> Assignment</w:t>
      </w:r>
    </w:p>
    <w:p w14:paraId="55E26C5C" w14:textId="77777777" w:rsidR="003025CA" w:rsidRPr="003025CA" w:rsidRDefault="003025CA" w:rsidP="003025CA"/>
    <w:p w14:paraId="52F97596" w14:textId="77777777" w:rsidR="00985D6D" w:rsidRPr="003025CA" w:rsidRDefault="00000000" w:rsidP="003025CA">
      <w:pPr>
        <w:spacing w:line="360" w:lineRule="auto"/>
        <w:rPr>
          <w:b/>
          <w:bCs/>
          <w:i/>
          <w:iCs/>
          <w:color w:val="EE0000"/>
        </w:rPr>
      </w:pPr>
      <w:r w:rsidRPr="003025CA">
        <w:rPr>
          <w:b/>
          <w:bCs/>
          <w:i/>
          <w:iCs/>
          <w:color w:val="EE0000"/>
        </w:rPr>
        <w:t>Name: Noor Al Salihi</w:t>
      </w:r>
    </w:p>
    <w:p w14:paraId="4720D987" w14:textId="3DC8E8F8" w:rsidR="00985D6D" w:rsidRPr="003025CA" w:rsidRDefault="00000000" w:rsidP="003025CA">
      <w:pPr>
        <w:spacing w:line="360" w:lineRule="auto"/>
        <w:rPr>
          <w:b/>
          <w:bCs/>
          <w:i/>
          <w:iCs/>
          <w:color w:val="EE0000"/>
        </w:rPr>
      </w:pPr>
      <w:r w:rsidRPr="003025CA">
        <w:rPr>
          <w:b/>
          <w:bCs/>
          <w:i/>
          <w:iCs/>
          <w:color w:val="EE0000"/>
        </w:rPr>
        <w:t xml:space="preserve">Assignment: Module 10.2 – GUI </w:t>
      </w:r>
      <w:r w:rsidR="003025CA" w:rsidRPr="003025CA">
        <w:rPr>
          <w:b/>
          <w:bCs/>
          <w:i/>
          <w:iCs/>
          <w:color w:val="EE0000"/>
        </w:rPr>
        <w:t>To-do</w:t>
      </w:r>
    </w:p>
    <w:p w14:paraId="724C59D9" w14:textId="01B9AC49" w:rsidR="003025CA" w:rsidRDefault="003025CA" w:rsidP="003025CA">
      <w:pPr>
        <w:spacing w:line="360" w:lineRule="auto"/>
        <w:rPr>
          <w:b/>
          <w:bCs/>
          <w:i/>
          <w:iCs/>
          <w:color w:val="EE0000"/>
        </w:rPr>
      </w:pPr>
      <w:r w:rsidRPr="003025CA">
        <w:rPr>
          <w:b/>
          <w:bCs/>
          <w:i/>
          <w:iCs/>
          <w:color w:val="EE0000"/>
        </w:rPr>
        <w:t xml:space="preserve">CSD 325 MODULE 10 </w:t>
      </w:r>
    </w:p>
    <w:p w14:paraId="148A1E3D" w14:textId="77777777" w:rsidR="003025CA" w:rsidRPr="003025CA" w:rsidRDefault="003025CA" w:rsidP="003025CA">
      <w:pPr>
        <w:spacing w:line="360" w:lineRule="auto"/>
        <w:rPr>
          <w:b/>
          <w:bCs/>
          <w:i/>
          <w:iCs/>
          <w:color w:val="EE0000"/>
        </w:rPr>
      </w:pPr>
    </w:p>
    <w:p w14:paraId="3E908375" w14:textId="77777777" w:rsidR="00985D6D" w:rsidRDefault="00000000">
      <w:pPr>
        <w:pStyle w:val="Heading2"/>
      </w:pPr>
      <w:r>
        <w:t>Modifications Description</w:t>
      </w:r>
    </w:p>
    <w:p w14:paraId="7B1E6E8F" w14:textId="6EB46B06" w:rsidR="003025CA" w:rsidRPr="003025CA" w:rsidRDefault="003025CA" w:rsidP="003025CA">
      <w:r w:rsidRPr="003025CA">
        <w:t>I modified the title bar to be my full name + '-</w:t>
      </w:r>
      <w:r w:rsidRPr="003025CA">
        <w:t>To-do</w:t>
      </w:r>
      <w:r w:rsidRPr="003025CA">
        <w:t xml:space="preserve">.' I modified the menu bar and File menu to two different, but </w:t>
      </w:r>
      <w:r>
        <w:t>complementary</w:t>
      </w:r>
      <w:r w:rsidRPr="003025CA">
        <w:t xml:space="preserve"> colors. I replaced the left-click delete with a right-click event. I also updated the instructions label to properly tell the user how to delete items. Finally, I added a File → Exit menu item that </w:t>
      </w:r>
      <w:r w:rsidRPr="003025CA">
        <w:t>exists</w:t>
      </w:r>
      <w:r w:rsidRPr="003025CA">
        <w:t xml:space="preserve"> the program when selected. All code was tested, and screenshots </w:t>
      </w:r>
      <w:r w:rsidRPr="003025CA">
        <w:t>were</w:t>
      </w:r>
      <w:r w:rsidRPr="003025CA">
        <w:t xml:space="preserve"> included.</w:t>
      </w:r>
      <w:r>
        <w:t xml:space="preserve"> </w:t>
      </w:r>
    </w:p>
    <w:p w14:paraId="0464BC14" w14:textId="77777777" w:rsidR="00985D6D" w:rsidRDefault="00000000">
      <w:pPr>
        <w:pStyle w:val="Heading2"/>
      </w:pPr>
      <w:r>
        <w:t>Python Code</w:t>
      </w:r>
    </w:p>
    <w:p w14:paraId="278FEB90" w14:textId="77777777" w:rsidR="00985D6D" w:rsidRDefault="00000000">
      <w:r>
        <w:br/>
        <w:t>import tkinter as tk</w:t>
      </w:r>
      <w:r>
        <w:br/>
        <w:t>from tkinter import Menu, END, Scrollbar, RIGHT, Y</w:t>
      </w:r>
      <w:r>
        <w:br/>
      </w:r>
      <w:r>
        <w:br/>
        <w:t>def add_task():</w:t>
      </w:r>
      <w:r>
        <w:br/>
        <w:t xml:space="preserve">    task = entry.get()</w:t>
      </w:r>
      <w:r>
        <w:br/>
        <w:t xml:space="preserve">    if task.strip():</w:t>
      </w:r>
      <w:r>
        <w:br/>
        <w:t xml:space="preserve">        listbox.insert(END, task)</w:t>
      </w:r>
      <w:r>
        <w:br/>
        <w:t xml:space="preserve">        entry.delete(0, END)</w:t>
      </w:r>
      <w:r>
        <w:br/>
      </w:r>
      <w:r>
        <w:br/>
        <w:t>def delete_task(event):</w:t>
      </w:r>
      <w:r>
        <w:br/>
        <w:t xml:space="preserve">    selection = listbox.curselection()</w:t>
      </w:r>
      <w:r>
        <w:br/>
        <w:t xml:space="preserve">    if selection:</w:t>
      </w:r>
      <w:r>
        <w:br/>
        <w:t xml:space="preserve">        listbox.delete(selection[0])</w:t>
      </w:r>
      <w:r>
        <w:br/>
      </w:r>
      <w:r>
        <w:br/>
        <w:t>def exit_program():</w:t>
      </w:r>
      <w:r>
        <w:br/>
        <w:t xml:space="preserve">    root.destroy()</w:t>
      </w:r>
      <w:r>
        <w:br/>
      </w:r>
      <w:r>
        <w:br/>
        <w:t>root = tk.Tk()</w:t>
      </w:r>
      <w:r>
        <w:br/>
        <w:t>root.title("Noor Al Salihi-ToDo")</w:t>
      </w:r>
      <w:r>
        <w:br/>
        <w:t>root.geometry("400x450")</w:t>
      </w:r>
      <w:r>
        <w:br/>
      </w:r>
      <w:r>
        <w:br/>
        <w:t>menu_bar = Menu(root, background="#5A8DEE", foreground="white")</w:t>
      </w:r>
      <w:r>
        <w:br/>
      </w:r>
      <w:r>
        <w:lastRenderedPageBreak/>
        <w:t>file_menu = Menu(menu_bar, tearoff=0, background="#FFAC41", foreground="black")</w:t>
      </w:r>
      <w:r>
        <w:br/>
        <w:t>file_menu.add_command(label="Exit", command=exit_program)</w:t>
      </w:r>
      <w:r>
        <w:br/>
        <w:t>menu_bar.add_cascade(label="File", menu=file_menu)</w:t>
      </w:r>
      <w:r>
        <w:br/>
        <w:t>root.config(menu=menu_bar)</w:t>
      </w:r>
      <w:r>
        <w:br/>
      </w:r>
      <w:r>
        <w:br/>
        <w:t>label = tk.Label(root, text="Right-click a task to delete it", font=("Arial", 12), pady=10)</w:t>
      </w:r>
      <w:r>
        <w:br/>
        <w:t>label.pack()</w:t>
      </w:r>
      <w:r>
        <w:br/>
      </w:r>
      <w:r>
        <w:br/>
        <w:t>frame = tk.Frame(root)</w:t>
      </w:r>
      <w:r>
        <w:br/>
        <w:t>frame.pack(pady=10)</w:t>
      </w:r>
      <w:r>
        <w:br/>
      </w:r>
      <w:r>
        <w:br/>
        <w:t>scrollbar = Scrollbar(frame)</w:t>
      </w:r>
      <w:r>
        <w:br/>
        <w:t>scrollbar.pack(side=RIGHT, fill=Y)</w:t>
      </w:r>
      <w:r>
        <w:br/>
      </w:r>
      <w:r>
        <w:br/>
        <w:t>listbox = tk.Listbox(</w:t>
      </w:r>
      <w:r>
        <w:br/>
        <w:t xml:space="preserve">    frame,</w:t>
      </w:r>
      <w:r>
        <w:br/>
        <w:t xml:space="preserve">    width=40,</w:t>
      </w:r>
      <w:r>
        <w:br/>
        <w:t xml:space="preserve">    height=12,</w:t>
      </w:r>
      <w:r>
        <w:br/>
        <w:t xml:space="preserve">    yscrollcommand=scrollbar.set,</w:t>
      </w:r>
      <w:r>
        <w:br/>
        <w:t xml:space="preserve">    font=("Arial", 12)</w:t>
      </w:r>
      <w:r>
        <w:br/>
        <w:t>)</w:t>
      </w:r>
      <w:r>
        <w:br/>
        <w:t>listbox.pack()</w:t>
      </w:r>
      <w:r>
        <w:br/>
      </w:r>
      <w:r>
        <w:br/>
        <w:t>scrollbar.config(command=listbox.yview)</w:t>
      </w:r>
      <w:r>
        <w:br/>
      </w:r>
      <w:r>
        <w:br/>
        <w:t>listbox.bind("&lt;Button-3&gt;", delete_task)</w:t>
      </w:r>
      <w:r>
        <w:br/>
      </w:r>
      <w:r>
        <w:br/>
        <w:t>entry_frame = tk.Frame(root)</w:t>
      </w:r>
      <w:r>
        <w:br/>
        <w:t>entry_frame.pack(pady=10)</w:t>
      </w:r>
      <w:r>
        <w:br/>
      </w:r>
      <w:r>
        <w:br/>
        <w:t>entry = tk.Entry(entry_frame, width=25, font=("Arial", 14))</w:t>
      </w:r>
      <w:r>
        <w:br/>
        <w:t>entry.grid(row=0, column=0, padx=5)</w:t>
      </w:r>
      <w:r>
        <w:br/>
      </w:r>
      <w:r>
        <w:br/>
        <w:t>add_button = tk.Button(entry_frame, text="Add Task", width=10, command=add_task)</w:t>
      </w:r>
      <w:r>
        <w:br/>
        <w:t>add_button.grid(row=0, column=1)</w:t>
      </w:r>
      <w:r>
        <w:br/>
      </w:r>
      <w:r>
        <w:br/>
        <w:t>root.mainloop()</w:t>
      </w:r>
      <w:r>
        <w:br/>
      </w:r>
    </w:p>
    <w:p w14:paraId="574CB1CD" w14:textId="77777777" w:rsidR="00985D6D" w:rsidRDefault="00000000">
      <w:pPr>
        <w:pStyle w:val="Heading2"/>
      </w:pPr>
      <w:r>
        <w:lastRenderedPageBreak/>
        <w:t>Added Screenshots</w:t>
      </w:r>
    </w:p>
    <w:p w14:paraId="2D4B7168" w14:textId="77777777" w:rsidR="00985D6D" w:rsidRDefault="00000000">
      <w:r>
        <w:rPr>
          <w:noProof/>
        </w:rPr>
        <w:drawing>
          <wp:inline distT="0" distB="0" distL="0" distR="0" wp14:anchorId="4B349E0E" wp14:editId="3CA05D1F">
            <wp:extent cx="5029200" cy="2752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6 0031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6ADB" w14:textId="77777777" w:rsidR="00985D6D" w:rsidRDefault="00000000">
      <w:r>
        <w:rPr>
          <w:noProof/>
        </w:rPr>
        <w:drawing>
          <wp:inline distT="0" distB="0" distL="0" distR="0" wp14:anchorId="6F214686" wp14:editId="6A9B81D5">
            <wp:extent cx="5029200" cy="27527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6 0031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C8AD" w14:textId="77777777" w:rsidR="00985D6D" w:rsidRDefault="00000000">
      <w:r>
        <w:rPr>
          <w:noProof/>
        </w:rPr>
        <w:lastRenderedPageBreak/>
        <w:drawing>
          <wp:inline distT="0" distB="0" distL="0" distR="0" wp14:anchorId="6AD0ABA8" wp14:editId="62563FB8">
            <wp:extent cx="5029200" cy="2752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6 003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0DBE" w14:textId="77777777" w:rsidR="00985D6D" w:rsidRDefault="00000000">
      <w:r>
        <w:rPr>
          <w:noProof/>
        </w:rPr>
        <w:drawing>
          <wp:inline distT="0" distB="0" distL="0" distR="0" wp14:anchorId="21D76111" wp14:editId="5EB3A03E">
            <wp:extent cx="5029200" cy="27527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6 0032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8DAA" w14:textId="77777777" w:rsidR="00985D6D" w:rsidRDefault="00000000">
      <w:r>
        <w:rPr>
          <w:noProof/>
        </w:rPr>
        <w:lastRenderedPageBreak/>
        <w:drawing>
          <wp:inline distT="0" distB="0" distL="0" distR="0" wp14:anchorId="2C1746E9" wp14:editId="14083110">
            <wp:extent cx="5029200" cy="27527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2-06 0032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032947">
    <w:abstractNumId w:val="8"/>
  </w:num>
  <w:num w:numId="2" w16cid:durableId="972097586">
    <w:abstractNumId w:val="6"/>
  </w:num>
  <w:num w:numId="3" w16cid:durableId="122650544">
    <w:abstractNumId w:val="5"/>
  </w:num>
  <w:num w:numId="4" w16cid:durableId="1661276856">
    <w:abstractNumId w:val="4"/>
  </w:num>
  <w:num w:numId="5" w16cid:durableId="1843743677">
    <w:abstractNumId w:val="7"/>
  </w:num>
  <w:num w:numId="6" w16cid:durableId="1370255210">
    <w:abstractNumId w:val="3"/>
  </w:num>
  <w:num w:numId="7" w16cid:durableId="2047678153">
    <w:abstractNumId w:val="2"/>
  </w:num>
  <w:num w:numId="8" w16cid:durableId="221450438">
    <w:abstractNumId w:val="1"/>
  </w:num>
  <w:num w:numId="9" w16cid:durableId="99064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5CA"/>
    <w:rsid w:val="00326F90"/>
    <w:rsid w:val="00985D6D"/>
    <w:rsid w:val="00AA1D8D"/>
    <w:rsid w:val="00B47730"/>
    <w:rsid w:val="00BC52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56DEB"/>
  <w14:defaultImageDpi w14:val="300"/>
  <w15:docId w15:val="{F77CE390-46BD-4CBB-9DDE-5F9FE9ED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2025-12-06T08:37:00Z</dcterms:created>
  <dcterms:modified xsi:type="dcterms:W3CDTF">2025-12-06T08:37:00Z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6a182896-23bf-4d0d-b5c0-40194c41fb17</vt:lpwstr>
  </property>
</Properties>
</file>