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5B48" w14:textId="5F27AD00" w:rsidR="00E672D5" w:rsidRPr="00E672D5" w:rsidRDefault="00E672D5" w:rsidP="00E672D5">
      <w:pPr>
        <w:pStyle w:val="Heading2"/>
        <w:rPr>
          <w:rFonts w:asciiTheme="majorBidi" w:hAnsiTheme="majorBidi"/>
          <w:i/>
          <w:iCs/>
          <w:color w:val="EE0000"/>
          <w:sz w:val="28"/>
          <w:szCs w:val="28"/>
        </w:rPr>
      </w:pPr>
      <w:r w:rsidRPr="00E672D5">
        <w:rPr>
          <w:rFonts w:asciiTheme="majorBidi" w:hAnsiTheme="majorBidi"/>
          <w:i/>
          <w:iCs/>
          <w:color w:val="EE0000"/>
          <w:sz w:val="28"/>
          <w:szCs w:val="28"/>
        </w:rPr>
        <w:t xml:space="preserve">NOOR A AL </w:t>
      </w:r>
    </w:p>
    <w:p w14:paraId="7F3EBC6A" w14:textId="39736B52" w:rsidR="00E672D5" w:rsidRPr="00E672D5" w:rsidRDefault="00E672D5" w:rsidP="00E672D5">
      <w:pPr>
        <w:rPr>
          <w:rFonts w:asciiTheme="majorBidi" w:hAnsiTheme="majorBidi" w:cstheme="majorBidi"/>
          <w:b/>
          <w:bCs/>
          <w:i/>
          <w:iCs/>
          <w:color w:val="EE0000"/>
          <w:sz w:val="28"/>
          <w:szCs w:val="28"/>
        </w:rPr>
      </w:pPr>
      <w:r w:rsidRPr="00E672D5">
        <w:rPr>
          <w:rFonts w:asciiTheme="majorBidi" w:hAnsiTheme="majorBidi" w:cstheme="majorBidi"/>
          <w:b/>
          <w:bCs/>
          <w:i/>
          <w:iCs/>
          <w:color w:val="EE0000"/>
          <w:sz w:val="28"/>
          <w:szCs w:val="28"/>
        </w:rPr>
        <w:t xml:space="preserve">CSD 325 MODULE 7.2 </w:t>
      </w:r>
    </w:p>
    <w:p w14:paraId="51877528" w14:textId="32F2444D" w:rsidR="00E672D5" w:rsidRPr="00E672D5" w:rsidRDefault="00E672D5" w:rsidP="00E672D5">
      <w:pPr>
        <w:rPr>
          <w:rFonts w:asciiTheme="majorBidi" w:hAnsiTheme="majorBidi" w:cstheme="majorBidi"/>
          <w:b/>
          <w:bCs/>
          <w:i/>
          <w:iCs/>
          <w:color w:val="EE0000"/>
          <w:sz w:val="28"/>
          <w:szCs w:val="28"/>
        </w:rPr>
      </w:pPr>
      <w:r w:rsidRPr="00E672D5">
        <w:rPr>
          <w:rFonts w:asciiTheme="majorBidi" w:hAnsiTheme="majorBidi" w:cstheme="majorBidi"/>
          <w:b/>
          <w:bCs/>
          <w:i/>
          <w:iCs/>
          <w:color w:val="EE0000"/>
          <w:sz w:val="28"/>
          <w:szCs w:val="28"/>
        </w:rPr>
        <w:t xml:space="preserve">11/20/2025 </w:t>
      </w:r>
    </w:p>
    <w:p w14:paraId="2D40ED2D" w14:textId="77777777" w:rsidR="00E672D5" w:rsidRDefault="00E672D5">
      <w:pPr>
        <w:pStyle w:val="Heading2"/>
      </w:pPr>
    </w:p>
    <w:p w14:paraId="01A95670" w14:textId="57CEA29B" w:rsidR="00A1469A" w:rsidRDefault="00000000">
      <w:pPr>
        <w:pStyle w:val="Heading2"/>
      </w:pPr>
      <w:r>
        <w:t>Final Code: city_functions.py</w:t>
      </w:r>
    </w:p>
    <w:p w14:paraId="5865B73D" w14:textId="77777777" w:rsidR="00A1469A" w:rsidRDefault="00000000">
      <w:r>
        <w:t>def city_country(city, country, population=None, language=None):</w:t>
      </w:r>
      <w:r>
        <w:br/>
        <w:t xml:space="preserve">    text = f"{city.title()}, {country.title()}"</w:t>
      </w:r>
      <w:r>
        <w:br/>
      </w:r>
      <w:r>
        <w:br/>
        <w:t xml:space="preserve">    if population:</w:t>
      </w:r>
      <w:r>
        <w:br/>
        <w:t xml:space="preserve">        text += f" - population {population}"</w:t>
      </w:r>
      <w:r>
        <w:br/>
      </w:r>
      <w:r>
        <w:br/>
        <w:t xml:space="preserve">    if language:</w:t>
      </w:r>
      <w:r>
        <w:br/>
        <w:t xml:space="preserve">        text += f", {language.title()}"</w:t>
      </w:r>
      <w:r>
        <w:br/>
      </w:r>
      <w:r>
        <w:br/>
        <w:t xml:space="preserve">    return text</w:t>
      </w:r>
      <w:r>
        <w:br/>
      </w:r>
      <w:r>
        <w:br/>
      </w:r>
      <w:r>
        <w:br/>
        <w:t># Final required calls (3 calls)</w:t>
      </w:r>
      <w:r>
        <w:br/>
        <w:t>print(city_country("santiago", "chile"))</w:t>
      </w:r>
      <w:r>
        <w:br/>
        <w:t>print(city_country("seattle", "united states", 750000))</w:t>
      </w:r>
      <w:r>
        <w:br/>
        <w:t>print(city_country("dubai", "uae", 3300000, "arabic"))</w:t>
      </w:r>
      <w:r>
        <w:br/>
      </w:r>
    </w:p>
    <w:p w14:paraId="513393F9" w14:textId="77777777" w:rsidR="00A1469A" w:rsidRDefault="00000000">
      <w:pPr>
        <w:pStyle w:val="Heading2"/>
      </w:pPr>
      <w:r>
        <w:t>Final Code: test_cities.py</w:t>
      </w:r>
    </w:p>
    <w:p w14:paraId="42C0A394" w14:textId="77777777" w:rsidR="00A1469A" w:rsidRDefault="00000000">
      <w:r>
        <w:t>import unittest</w:t>
      </w:r>
      <w:r>
        <w:br/>
        <w:t>from city_functions import city_country</w:t>
      </w:r>
      <w:r>
        <w:br/>
      </w:r>
      <w:r>
        <w:br/>
        <w:t>class CityTestCase(unittest.TestCase):</w:t>
      </w:r>
      <w:r>
        <w:br/>
        <w:t xml:space="preserve">    def test_city_country(self):</w:t>
      </w:r>
      <w:r>
        <w:br/>
        <w:t xml:space="preserve">        result = city_country("santiago", "chile")</w:t>
      </w:r>
      <w:r>
        <w:br/>
        <w:t xml:space="preserve">        self.assertEqual(result, "Santiago, Chile")</w:t>
      </w:r>
      <w:r>
        <w:br/>
      </w:r>
      <w:r>
        <w:br/>
        <w:t>if __name__ == "__main__":</w:t>
      </w:r>
      <w:r>
        <w:br/>
        <w:t xml:space="preserve">    unittest.main()</w:t>
      </w:r>
      <w:r>
        <w:br/>
      </w:r>
    </w:p>
    <w:p w14:paraId="735042B9" w14:textId="77777777" w:rsidR="00A1469A" w:rsidRDefault="00000000">
      <w:pPr>
        <w:pStyle w:val="Heading1"/>
      </w:pPr>
      <w:r>
        <w:lastRenderedPageBreak/>
        <w:t>Screenshots</w:t>
      </w:r>
    </w:p>
    <w:p w14:paraId="691CAADE" w14:textId="77777777" w:rsidR="00A1469A" w:rsidRDefault="00000000">
      <w:pPr>
        <w:pStyle w:val="Heading3"/>
      </w:pPr>
      <w:r>
        <w:t>Screenshot 1: First run of city_functions.py (City + Country only)</w:t>
      </w:r>
    </w:p>
    <w:p w14:paraId="0BD3E3A3" w14:textId="77777777" w:rsidR="00A1469A" w:rsidRDefault="00000000">
      <w:r>
        <w:rPr>
          <w:noProof/>
        </w:rPr>
        <w:drawing>
          <wp:inline distT="0" distB="0" distL="0" distR="0" wp14:anchorId="06F1D2B4" wp14:editId="062CEF27">
            <wp:extent cx="5486400" cy="3003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1601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A7A6" w14:textId="77777777" w:rsidR="00A1469A" w:rsidRDefault="00000000">
      <w:r>
        <w:br w:type="page"/>
      </w:r>
    </w:p>
    <w:p w14:paraId="11BC776E" w14:textId="77777777" w:rsidR="00A1469A" w:rsidRDefault="00000000">
      <w:pPr>
        <w:pStyle w:val="Heading3"/>
      </w:pPr>
      <w:r>
        <w:lastRenderedPageBreak/>
        <w:t>Screenshot 2: Test Passed (initial function)</w:t>
      </w:r>
    </w:p>
    <w:p w14:paraId="063E6E90" w14:textId="77777777" w:rsidR="00A1469A" w:rsidRDefault="00000000">
      <w:r>
        <w:rPr>
          <w:noProof/>
        </w:rPr>
        <w:drawing>
          <wp:inline distT="0" distB="0" distL="0" distR="0" wp14:anchorId="04DF61A5" wp14:editId="08B1AC72">
            <wp:extent cx="5486400" cy="3003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1601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3540" w14:textId="77777777" w:rsidR="00A1469A" w:rsidRDefault="00000000">
      <w:r>
        <w:br w:type="page"/>
      </w:r>
    </w:p>
    <w:p w14:paraId="1C1B8ECD" w14:textId="77777777" w:rsidR="00A1469A" w:rsidRDefault="00000000">
      <w:pPr>
        <w:pStyle w:val="Heading3"/>
      </w:pPr>
      <w:r>
        <w:lastRenderedPageBreak/>
        <w:t>Screenshot 3: Test Failed (population required)</w:t>
      </w:r>
    </w:p>
    <w:p w14:paraId="68420AF0" w14:textId="77777777" w:rsidR="00A1469A" w:rsidRDefault="00000000">
      <w:r>
        <w:rPr>
          <w:noProof/>
        </w:rPr>
        <w:drawing>
          <wp:inline distT="0" distB="0" distL="0" distR="0" wp14:anchorId="2331390E" wp14:editId="326684EF">
            <wp:extent cx="5486400" cy="300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1602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896E" w14:textId="77777777" w:rsidR="00A1469A" w:rsidRDefault="00000000">
      <w:r>
        <w:br w:type="page"/>
      </w:r>
    </w:p>
    <w:p w14:paraId="51671E8C" w14:textId="77777777" w:rsidR="00A1469A" w:rsidRDefault="00000000">
      <w:pPr>
        <w:pStyle w:val="Heading3"/>
      </w:pPr>
      <w:r>
        <w:lastRenderedPageBreak/>
        <w:t>Screenshot 4: Test Passed (population optional)</w:t>
      </w:r>
    </w:p>
    <w:p w14:paraId="7C0BB5AD" w14:textId="77777777" w:rsidR="00A1469A" w:rsidRDefault="00000000">
      <w:r>
        <w:rPr>
          <w:noProof/>
        </w:rPr>
        <w:drawing>
          <wp:inline distT="0" distB="0" distL="0" distR="0" wp14:anchorId="22069D2B" wp14:editId="72C83403">
            <wp:extent cx="5486400" cy="300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1603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9F5D" w14:textId="77777777" w:rsidR="00A1469A" w:rsidRDefault="00000000">
      <w:r>
        <w:br w:type="page"/>
      </w:r>
    </w:p>
    <w:p w14:paraId="51FF93D1" w14:textId="77777777" w:rsidR="00A1469A" w:rsidRDefault="00000000">
      <w:pPr>
        <w:pStyle w:val="Heading3"/>
      </w:pPr>
      <w:r>
        <w:lastRenderedPageBreak/>
        <w:t>Screenshot 5: Test Failed (language required)</w:t>
      </w:r>
    </w:p>
    <w:p w14:paraId="54D69B61" w14:textId="77777777" w:rsidR="00A1469A" w:rsidRDefault="00000000">
      <w:r>
        <w:rPr>
          <w:noProof/>
        </w:rPr>
        <w:drawing>
          <wp:inline distT="0" distB="0" distL="0" distR="0" wp14:anchorId="05805C8B" wp14:editId="286AE0F1">
            <wp:extent cx="5486400" cy="300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1603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CC01" w14:textId="77777777" w:rsidR="00A1469A" w:rsidRDefault="00000000">
      <w:r>
        <w:br w:type="page"/>
      </w:r>
    </w:p>
    <w:p w14:paraId="3A860E31" w14:textId="77777777" w:rsidR="00A1469A" w:rsidRDefault="00000000">
      <w:pPr>
        <w:pStyle w:val="Heading3"/>
      </w:pPr>
      <w:r>
        <w:lastRenderedPageBreak/>
        <w:t>Screenshot 6: Final run with City, City+Population, City+Population+Language</w:t>
      </w:r>
    </w:p>
    <w:p w14:paraId="43DB40BF" w14:textId="77777777" w:rsidR="00A1469A" w:rsidRDefault="00000000">
      <w:r>
        <w:rPr>
          <w:noProof/>
        </w:rPr>
        <w:drawing>
          <wp:inline distT="0" distB="0" distL="0" distR="0" wp14:anchorId="274449FB" wp14:editId="01D6E027">
            <wp:extent cx="5486400" cy="300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0 1604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BC26" w14:textId="77777777" w:rsidR="00A1469A" w:rsidRDefault="00000000">
      <w:r>
        <w:br w:type="page"/>
      </w:r>
    </w:p>
    <w:sectPr w:rsidR="00A14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666751">
    <w:abstractNumId w:val="8"/>
  </w:num>
  <w:num w:numId="2" w16cid:durableId="1047413427">
    <w:abstractNumId w:val="6"/>
  </w:num>
  <w:num w:numId="3" w16cid:durableId="272326103">
    <w:abstractNumId w:val="5"/>
  </w:num>
  <w:num w:numId="4" w16cid:durableId="390662746">
    <w:abstractNumId w:val="4"/>
  </w:num>
  <w:num w:numId="5" w16cid:durableId="217938543">
    <w:abstractNumId w:val="7"/>
  </w:num>
  <w:num w:numId="6" w16cid:durableId="580650607">
    <w:abstractNumId w:val="3"/>
  </w:num>
  <w:num w:numId="7" w16cid:durableId="203912648">
    <w:abstractNumId w:val="2"/>
  </w:num>
  <w:num w:numId="8" w16cid:durableId="474375725">
    <w:abstractNumId w:val="1"/>
  </w:num>
  <w:num w:numId="9" w16cid:durableId="127278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095"/>
    <w:rsid w:val="0029639D"/>
    <w:rsid w:val="00326F90"/>
    <w:rsid w:val="00A1469A"/>
    <w:rsid w:val="00AA1D8D"/>
    <w:rsid w:val="00B47730"/>
    <w:rsid w:val="00CB0664"/>
    <w:rsid w:val="00E672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7FCA1"/>
  <w14:defaultImageDpi w14:val="300"/>
  <w15:docId w15:val="{14ADFF58-87BB-4CC2-BE71-271C8F6A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</Words>
  <Characters>1060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2025-11-21T00:14:00Z</dcterms:created>
  <dcterms:modified xsi:type="dcterms:W3CDTF">2025-11-21T00:14:00Z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4b405c28-7582-485b-b0c7-19c1d027caf7</vt:lpwstr>
  </property>
</Properties>
</file>