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7BCBB" w14:textId="77777777" w:rsidR="00F01BD8" w:rsidRDefault="00000000">
      <w:pPr>
        <w:jc w:val="center"/>
      </w:pPr>
      <w:r>
        <w:rPr>
          <w:b/>
          <w:sz w:val="40"/>
        </w:rPr>
        <w:t>Module 2 – Documented Debugging (BMI Calculator)</w:t>
      </w:r>
    </w:p>
    <w:p w14:paraId="19503FEE" w14:textId="77777777" w:rsidR="00F01BD8" w:rsidRDefault="00000000">
      <w:r>
        <w:t>Name: Noor Al Salihi</w:t>
      </w:r>
    </w:p>
    <w:p w14:paraId="36B159D0" w14:textId="77777777" w:rsidR="00F01BD8" w:rsidRDefault="00000000">
      <w:r>
        <w:t>Assignment #: Module 2 – Documented Debugging + Flowchart</w:t>
      </w:r>
    </w:p>
    <w:p w14:paraId="4CCF5DEC" w14:textId="77777777" w:rsidR="00F01BD8" w:rsidRDefault="00000000">
      <w:r>
        <w:t>Program: bmi_calculator.py</w:t>
      </w:r>
    </w:p>
    <w:p w14:paraId="538E3B78" w14:textId="7EE43ECA" w:rsidR="00654A96" w:rsidRDefault="00654A96">
      <w:r>
        <w:t xml:space="preserve">CSD 325 </w:t>
      </w:r>
    </w:p>
    <w:p w14:paraId="491FE1BE" w14:textId="144D9438" w:rsidR="00654A96" w:rsidRDefault="00654A96">
      <w:r>
        <w:t xml:space="preserve">10/25/2025 </w:t>
      </w:r>
    </w:p>
    <w:p w14:paraId="37C45982" w14:textId="664B76DE" w:rsidR="00654A96" w:rsidRDefault="00654A96">
      <w:r>
        <w:rPr>
          <w:noProof/>
        </w:rPr>
        <w:drawing>
          <wp:inline distT="0" distB="0" distL="0" distR="0" wp14:anchorId="781C00AF" wp14:editId="55A2BB77">
            <wp:extent cx="5486400" cy="2955290"/>
            <wp:effectExtent l="0" t="0" r="0" b="0"/>
            <wp:docPr id="8591443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4437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3D75" w14:textId="7FFD2C0A" w:rsidR="00654A96" w:rsidRDefault="00000000" w:rsidP="00654A96">
      <w:r>
        <w:br/>
      </w:r>
    </w:p>
    <w:p w14:paraId="2C293B87" w14:textId="187EF9CA" w:rsidR="00F01BD8" w:rsidRDefault="00654A96">
      <w:r>
        <w:rPr>
          <w:noProof/>
        </w:rPr>
        <w:lastRenderedPageBreak/>
        <w:drawing>
          <wp:inline distT="0" distB="0" distL="0" distR="0" wp14:anchorId="5A4168D6" wp14:editId="5B0E5754">
            <wp:extent cx="5486400" cy="2859405"/>
            <wp:effectExtent l="0" t="0" r="0" b="0"/>
            <wp:docPr id="873118754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18754" name="Picture 2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2EFA" w14:textId="77777777" w:rsidR="00654A96" w:rsidRDefault="00654A96"/>
    <w:p w14:paraId="1108F4C0" w14:textId="77777777" w:rsidR="00654A96" w:rsidRDefault="00654A96"/>
    <w:p w14:paraId="2B813223" w14:textId="770125E1" w:rsidR="00654A96" w:rsidRDefault="00654A96">
      <w:r>
        <w:rPr>
          <w:noProof/>
        </w:rPr>
        <w:drawing>
          <wp:inline distT="0" distB="0" distL="0" distR="0" wp14:anchorId="0217141D" wp14:editId="674A657E">
            <wp:extent cx="5486400" cy="3021330"/>
            <wp:effectExtent l="0" t="0" r="0" b="7620"/>
            <wp:docPr id="1222929853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9853" name="Picture 3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A581" w14:textId="77777777" w:rsidR="00654A96" w:rsidRDefault="00654A96"/>
    <w:p w14:paraId="7F5C98FB" w14:textId="77777777" w:rsidR="00654A96" w:rsidRDefault="00654A96"/>
    <w:p w14:paraId="40B88B2B" w14:textId="10E11866" w:rsidR="00654A96" w:rsidRDefault="00654A96">
      <w:r>
        <w:rPr>
          <w:noProof/>
        </w:rPr>
        <w:lastRenderedPageBreak/>
        <w:drawing>
          <wp:inline distT="0" distB="0" distL="0" distR="0" wp14:anchorId="2671BA01" wp14:editId="52D5DDE0">
            <wp:extent cx="5486400" cy="3616960"/>
            <wp:effectExtent l="0" t="0" r="0" b="2540"/>
            <wp:docPr id="1041708489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8489" name="Picture 4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A9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2084150">
    <w:abstractNumId w:val="8"/>
  </w:num>
  <w:num w:numId="2" w16cid:durableId="1878852189">
    <w:abstractNumId w:val="6"/>
  </w:num>
  <w:num w:numId="3" w16cid:durableId="115494010">
    <w:abstractNumId w:val="5"/>
  </w:num>
  <w:num w:numId="4" w16cid:durableId="1511096268">
    <w:abstractNumId w:val="4"/>
  </w:num>
  <w:num w:numId="5" w16cid:durableId="1326982354">
    <w:abstractNumId w:val="7"/>
  </w:num>
  <w:num w:numId="6" w16cid:durableId="1800227300">
    <w:abstractNumId w:val="3"/>
  </w:num>
  <w:num w:numId="7" w16cid:durableId="1241254379">
    <w:abstractNumId w:val="2"/>
  </w:num>
  <w:num w:numId="8" w16cid:durableId="1113479585">
    <w:abstractNumId w:val="1"/>
  </w:num>
  <w:num w:numId="9" w16cid:durableId="2138790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10E60"/>
    <w:rsid w:val="00654A96"/>
    <w:rsid w:val="00AA1D8D"/>
    <w:rsid w:val="00B47730"/>
    <w:rsid w:val="00CB0664"/>
    <w:rsid w:val="00F01B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E94461"/>
  <w14:defaultImageDpi w14:val="300"/>
  <w15:docId w15:val="{3C635B1B-EE93-4515-A1D1-DD77C89D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</Words>
  <Characters>165</Characters>
  <Application>Microsoft Office Word</Application>
  <DocSecurity>0</DocSecurity>
  <Lines>20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Noor Al salihi</cp:lastModifiedBy>
  <cp:revision>2</cp:revision>
  <dcterms:created xsi:type="dcterms:W3CDTF">2025-10-26T06:59:00Z</dcterms:created>
  <dcterms:modified xsi:type="dcterms:W3CDTF">2025-10-26T06:59:00Z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7be5d421-dfb3-45cc-84b5-00c7e29ead9a</vt:lpwstr>
  </property>
</Properties>
</file>