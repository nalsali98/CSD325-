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81EC2" w14:textId="77777777" w:rsidR="001A5F26" w:rsidRPr="002D79E4" w:rsidRDefault="00000000">
      <w:pPr>
        <w:pStyle w:val="Heading1"/>
        <w:rPr>
          <w:b w:val="0"/>
          <w:bCs w:val="0"/>
          <w:color w:val="EE0000"/>
        </w:rPr>
      </w:pPr>
      <w:r w:rsidRPr="002D79E4">
        <w:rPr>
          <w:b w:val="0"/>
          <w:bCs w:val="0"/>
          <w:color w:val="EE0000"/>
        </w:rPr>
        <w:t>Noor A. Al-Salihi</w:t>
      </w:r>
    </w:p>
    <w:p w14:paraId="6860E9C4" w14:textId="3754D4E5" w:rsidR="001A5F26" w:rsidRPr="002D79E4" w:rsidRDefault="00000000" w:rsidP="002D79E4">
      <w:pPr>
        <w:rPr>
          <w:color w:val="EE0000"/>
          <w:sz w:val="28"/>
          <w:szCs w:val="28"/>
        </w:rPr>
      </w:pPr>
      <w:r w:rsidRPr="002D79E4">
        <w:rPr>
          <w:color w:val="EE0000"/>
          <w:sz w:val="28"/>
          <w:szCs w:val="28"/>
        </w:rPr>
        <w:t>CSD-</w:t>
      </w:r>
      <w:r w:rsidR="006A6205" w:rsidRPr="002D79E4">
        <w:rPr>
          <w:color w:val="EE0000"/>
          <w:sz w:val="28"/>
          <w:szCs w:val="28"/>
        </w:rPr>
        <w:t>325</w:t>
      </w:r>
      <w:r w:rsidR="006A6205">
        <w:rPr>
          <w:color w:val="EE0000"/>
          <w:sz w:val="28"/>
          <w:szCs w:val="28"/>
        </w:rPr>
        <w:t xml:space="preserve"> </w:t>
      </w:r>
      <w:r w:rsidR="006A6205" w:rsidRPr="002D79E4">
        <w:rPr>
          <w:color w:val="EE0000"/>
          <w:sz w:val="28"/>
          <w:szCs w:val="28"/>
        </w:rPr>
        <w:t>Module</w:t>
      </w:r>
      <w:r w:rsidRPr="002D79E4">
        <w:rPr>
          <w:color w:val="EE0000"/>
          <w:sz w:val="28"/>
          <w:szCs w:val="28"/>
        </w:rPr>
        <w:t xml:space="preserve"> 4 — High/Low Temperatures Assignment</w:t>
      </w:r>
    </w:p>
    <w:p w14:paraId="02004B7F" w14:textId="66699C57" w:rsidR="002D79E4" w:rsidRDefault="00000000" w:rsidP="002D79E4">
      <w:pPr>
        <w:rPr>
          <w:color w:val="EE0000"/>
          <w:sz w:val="28"/>
          <w:szCs w:val="28"/>
        </w:rPr>
      </w:pPr>
      <w:r w:rsidRPr="002D79E4">
        <w:rPr>
          <w:color w:val="EE0000"/>
          <w:sz w:val="28"/>
          <w:szCs w:val="28"/>
        </w:rPr>
        <w:t>Flowcharts: Original and Revised</w:t>
      </w:r>
    </w:p>
    <w:p w14:paraId="66A067FB" w14:textId="73C2F00A" w:rsidR="002D79E4" w:rsidRDefault="002D79E4" w:rsidP="002D79E4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11/05/2025 </w:t>
      </w:r>
    </w:p>
    <w:p w14:paraId="2A3C67AD" w14:textId="77777777" w:rsidR="006A6205" w:rsidRDefault="006A6205" w:rsidP="002D79E4">
      <w:pPr>
        <w:rPr>
          <w:color w:val="EE0000"/>
          <w:sz w:val="28"/>
          <w:szCs w:val="28"/>
        </w:rPr>
      </w:pPr>
    </w:p>
    <w:p w14:paraId="4ED7BB22" w14:textId="4D771524" w:rsidR="006A6205" w:rsidRDefault="006A6205" w:rsidP="002D79E4">
      <w:pPr>
        <w:rPr>
          <w:color w:val="EE0000"/>
          <w:sz w:val="28"/>
          <w:szCs w:val="28"/>
        </w:rPr>
      </w:pPr>
      <w:r>
        <w:rPr>
          <w:noProof/>
          <w:color w:val="EE0000"/>
          <w:sz w:val="28"/>
          <w:szCs w:val="28"/>
        </w:rPr>
        <w:drawing>
          <wp:inline distT="0" distB="0" distL="0" distR="0" wp14:anchorId="6C72F6B1" wp14:editId="416821F0">
            <wp:extent cx="5486400" cy="1589405"/>
            <wp:effectExtent l="0" t="0" r="0" b="0"/>
            <wp:docPr id="154149345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93451" name="Picture 2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A613" w14:textId="77777777" w:rsidR="006A6205" w:rsidRDefault="006A6205" w:rsidP="002D79E4">
      <w:pPr>
        <w:rPr>
          <w:color w:val="EE0000"/>
          <w:sz w:val="28"/>
          <w:szCs w:val="28"/>
        </w:rPr>
      </w:pPr>
    </w:p>
    <w:p w14:paraId="625FF381" w14:textId="201B2D07" w:rsidR="006A6205" w:rsidRDefault="006A6205" w:rsidP="002D79E4">
      <w:pPr>
        <w:rPr>
          <w:color w:val="EE0000"/>
          <w:sz w:val="28"/>
          <w:szCs w:val="28"/>
        </w:rPr>
      </w:pPr>
      <w:r>
        <w:rPr>
          <w:noProof/>
          <w:color w:val="EE0000"/>
          <w:sz w:val="28"/>
          <w:szCs w:val="28"/>
        </w:rPr>
        <w:drawing>
          <wp:inline distT="0" distB="0" distL="0" distR="0" wp14:anchorId="4D9B20F6" wp14:editId="76AE2E95">
            <wp:extent cx="5486400" cy="3006090"/>
            <wp:effectExtent l="0" t="0" r="0" b="3810"/>
            <wp:docPr id="144651577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15770" name="Picture 3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2487" w14:textId="77777777" w:rsidR="002D79E4" w:rsidRPr="002D79E4" w:rsidRDefault="002D79E4" w:rsidP="002D79E4">
      <w:pPr>
        <w:rPr>
          <w:color w:val="EE0000"/>
          <w:sz w:val="28"/>
          <w:szCs w:val="28"/>
        </w:rPr>
      </w:pPr>
    </w:p>
    <w:p w14:paraId="2F7CEBAA" w14:textId="77777777" w:rsidR="002D79E4" w:rsidRDefault="002D79E4" w:rsidP="002D79E4">
      <w:r>
        <w:rPr>
          <w:noProof/>
        </w:rPr>
        <w:lastRenderedPageBreak/>
        <w:drawing>
          <wp:inline distT="0" distB="0" distL="0" distR="0" wp14:anchorId="4D3244E8" wp14:editId="35BFAE30">
            <wp:extent cx="4288790" cy="8229600"/>
            <wp:effectExtent l="0" t="0" r="0" b="0"/>
            <wp:docPr id="1301688414" name="Picture 1" descr="A diagram of a pl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88414" name="Picture 1" descr="A diagram of a plo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87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1AEA6" w14:textId="0F4A4670" w:rsidR="001A5F26" w:rsidRDefault="00000000" w:rsidP="002D79E4">
      <w:r>
        <w:lastRenderedPageBreak/>
        <w:t>Figure 1: Original Flowchart</w:t>
      </w:r>
    </w:p>
    <w:p w14:paraId="19DA60A1" w14:textId="77777777" w:rsidR="002D79E4" w:rsidRDefault="002D79E4"/>
    <w:p w14:paraId="7145EC52" w14:textId="77777777" w:rsidR="001A5F26" w:rsidRDefault="00000000">
      <w:r>
        <w:rPr>
          <w:noProof/>
        </w:rPr>
        <w:drawing>
          <wp:inline distT="0" distB="0" distL="0" distR="0" wp14:anchorId="6967C1F9" wp14:editId="4C896F3B">
            <wp:extent cx="5486400" cy="39888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e4_revised_flowchart_fix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F3B6" w14:textId="77777777" w:rsidR="001A5F26" w:rsidRDefault="00000000">
      <w:r>
        <w:t>Figure 2: Revised Flowchart</w:t>
      </w:r>
    </w:p>
    <w:p w14:paraId="060500EB" w14:textId="77777777" w:rsidR="006A6205" w:rsidRDefault="006A6205"/>
    <w:p w14:paraId="048EA960" w14:textId="7967018F" w:rsidR="006A6205" w:rsidRDefault="006A6205">
      <w:r>
        <w:rPr>
          <w:noProof/>
        </w:rPr>
        <w:drawing>
          <wp:inline distT="0" distB="0" distL="0" distR="0" wp14:anchorId="7FB3C71A" wp14:editId="6DA163F2">
            <wp:extent cx="5486400" cy="2082800"/>
            <wp:effectExtent l="0" t="0" r="0" b="0"/>
            <wp:docPr id="167020541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05414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A814D" w14:textId="77777777" w:rsidR="00761B5E" w:rsidRDefault="00761B5E"/>
    <w:p w14:paraId="16CAA2CC" w14:textId="77777777" w:rsidR="00761B5E" w:rsidRDefault="00761B5E"/>
    <w:p w14:paraId="73595875" w14:textId="2C6AF30E" w:rsidR="00761B5E" w:rsidRDefault="00761B5E">
      <w:r>
        <w:rPr>
          <w:noProof/>
        </w:rPr>
        <w:lastRenderedPageBreak/>
        <w:drawing>
          <wp:inline distT="0" distB="0" distL="0" distR="0" wp14:anchorId="1DFB252C" wp14:editId="0294BCAE">
            <wp:extent cx="5486400" cy="3000375"/>
            <wp:effectExtent l="0" t="0" r="0" b="9525"/>
            <wp:docPr id="461174094" name="Picture 4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74094" name="Picture 4" descr="A screenshot of a computer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1B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8578400">
    <w:abstractNumId w:val="8"/>
  </w:num>
  <w:num w:numId="2" w16cid:durableId="2057120085">
    <w:abstractNumId w:val="6"/>
  </w:num>
  <w:num w:numId="3" w16cid:durableId="1292328101">
    <w:abstractNumId w:val="5"/>
  </w:num>
  <w:num w:numId="4" w16cid:durableId="2053530803">
    <w:abstractNumId w:val="4"/>
  </w:num>
  <w:num w:numId="5" w16cid:durableId="1159922876">
    <w:abstractNumId w:val="7"/>
  </w:num>
  <w:num w:numId="6" w16cid:durableId="1959558054">
    <w:abstractNumId w:val="3"/>
  </w:num>
  <w:num w:numId="7" w16cid:durableId="1008599543">
    <w:abstractNumId w:val="2"/>
  </w:num>
  <w:num w:numId="8" w16cid:durableId="1775049484">
    <w:abstractNumId w:val="1"/>
  </w:num>
  <w:num w:numId="9" w16cid:durableId="2060782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433"/>
    <w:rsid w:val="0006063C"/>
    <w:rsid w:val="0015074B"/>
    <w:rsid w:val="001A5F26"/>
    <w:rsid w:val="0029639D"/>
    <w:rsid w:val="002D79E4"/>
    <w:rsid w:val="00326F90"/>
    <w:rsid w:val="003E4BA0"/>
    <w:rsid w:val="00582889"/>
    <w:rsid w:val="006A6205"/>
    <w:rsid w:val="00761B5E"/>
    <w:rsid w:val="009F556F"/>
    <w:rsid w:val="00AA1D8D"/>
    <w:rsid w:val="00B47730"/>
    <w:rsid w:val="00CB0664"/>
    <w:rsid w:val="00CE64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777F6B"/>
  <w14:defaultImageDpi w14:val="300"/>
  <w15:docId w15:val="{2177880D-25CF-42B4-BA68-C58F9CAF3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24</Words>
  <Characters>167</Characters>
  <Application>Microsoft Office Word</Application>
  <DocSecurity>0</DocSecurity>
  <Lines>23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4</cp:revision>
  <dcterms:created xsi:type="dcterms:W3CDTF">2025-11-06T06:30:00Z</dcterms:created>
  <dcterms:modified xsi:type="dcterms:W3CDTF">2025-11-06T06:36:00Z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e8a0ca48-8042-478b-9a5a-4d54c436a497</vt:lpwstr>
  </property>
</Properties>
</file>