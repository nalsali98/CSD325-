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F65A" w14:textId="77777777" w:rsidR="009D7AFC" w:rsidRDefault="00000000">
      <w:pPr>
        <w:pStyle w:val="Heading1"/>
      </w:pPr>
      <w:r>
        <w:t>Noor Al Salihi</w:t>
      </w:r>
      <w:r>
        <w:br/>
        <w:t>Module 11 — Django Basics</w:t>
      </w:r>
    </w:p>
    <w:p w14:paraId="0294C5EC" w14:textId="77777777" w:rsidR="009D7AFC" w:rsidRDefault="00000000">
      <w:r>
        <w:t>Screenshot 1: Django server running successfully.</w:t>
      </w:r>
    </w:p>
    <w:p w14:paraId="20799F71" w14:textId="77777777" w:rsidR="009D7AFC" w:rsidRDefault="00000000">
      <w:r>
        <w:rPr>
          <w:noProof/>
        </w:rPr>
        <w:drawing>
          <wp:inline distT="0" distB="0" distL="0" distR="0" wp14:anchorId="43347786" wp14:editId="4EDA326F">
            <wp:extent cx="5486400" cy="2533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154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6813" w14:textId="77777777" w:rsidR="009D7AFC" w:rsidRDefault="00000000">
      <w:r>
        <w:t>Screenshot 2: Browser displaying 'Al Salihi says Hello!'.</w:t>
      </w:r>
    </w:p>
    <w:p w14:paraId="46339052" w14:textId="77777777" w:rsidR="009D7AFC" w:rsidRDefault="00000000">
      <w:r>
        <w:rPr>
          <w:noProof/>
        </w:rPr>
        <w:drawing>
          <wp:inline distT="0" distB="0" distL="0" distR="0" wp14:anchorId="23CDB59A" wp14:editId="25BC904A">
            <wp:extent cx="5486400" cy="361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10 2152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A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912490">
    <w:abstractNumId w:val="8"/>
  </w:num>
  <w:num w:numId="2" w16cid:durableId="1398505166">
    <w:abstractNumId w:val="6"/>
  </w:num>
  <w:num w:numId="3" w16cid:durableId="1596742415">
    <w:abstractNumId w:val="5"/>
  </w:num>
  <w:num w:numId="4" w16cid:durableId="1796410855">
    <w:abstractNumId w:val="4"/>
  </w:num>
  <w:num w:numId="5" w16cid:durableId="115561472">
    <w:abstractNumId w:val="7"/>
  </w:num>
  <w:num w:numId="6" w16cid:durableId="2042901496">
    <w:abstractNumId w:val="3"/>
  </w:num>
  <w:num w:numId="7" w16cid:durableId="534660805">
    <w:abstractNumId w:val="2"/>
  </w:num>
  <w:num w:numId="8" w16cid:durableId="1007177091">
    <w:abstractNumId w:val="1"/>
  </w:num>
  <w:num w:numId="9" w16cid:durableId="4791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AE1"/>
    <w:rsid w:val="008D64ED"/>
    <w:rsid w:val="009D7A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B789D"/>
  <w14:defaultImageDpi w14:val="300"/>
  <w15:docId w15:val="{59C167EA-DDDD-45F4-BCE5-37F9A0D6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2025-12-11T05:58:00Z</dcterms:created>
  <dcterms:modified xsi:type="dcterms:W3CDTF">2025-12-11T05:58:00Z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f595326b-4c7b-4e97-96f8-f761b54f7798</vt:lpwstr>
  </property>
</Properties>
</file>